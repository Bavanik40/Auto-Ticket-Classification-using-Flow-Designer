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0BA" w:rsidRDefault="006230BA">
      <w:pPr>
        <w:jc w:val="center"/>
        <w:rPr>
          <w:rFonts w:asciiTheme="minorHAnsi" w:hAnsiTheme="minorHAnsi"/>
          <w:b/>
          <w:sz w:val="36"/>
          <w:lang w:val="en-IN"/>
        </w:rPr>
      </w:pPr>
      <w:r w:rsidRPr="006230BA">
        <w:rPr>
          <w:rFonts w:asciiTheme="minorHAnsi" w:hAnsiTheme="minorHAnsi"/>
          <w:b/>
          <w:sz w:val="36"/>
          <w:lang w:val="en-IN"/>
        </w:rPr>
        <w:t>Auto Ticket Classification using Flow Designer</w:t>
      </w:r>
    </w:p>
    <w:p w:rsidR="00263BCD" w:rsidRPr="006230BA" w:rsidRDefault="00263BCD">
      <w:pPr>
        <w:jc w:val="center"/>
        <w:rPr>
          <w:rFonts w:asciiTheme="minorHAnsi" w:hAnsiTheme="minorHAnsi"/>
          <w:b/>
          <w:sz w:val="36"/>
          <w:lang w:val="en-IN"/>
        </w:rPr>
      </w:pPr>
    </w:p>
    <w:p w:rsidR="00D17492" w:rsidRPr="006230BA" w:rsidRDefault="0015766A">
      <w:pPr>
        <w:jc w:val="center"/>
        <w:rPr>
          <w:rFonts w:asciiTheme="minorHAnsi" w:hAnsiTheme="minorHAnsi"/>
        </w:rPr>
      </w:pPr>
      <w:r w:rsidRPr="006230BA">
        <w:rPr>
          <w:rFonts w:asciiTheme="minorHAnsi" w:hAnsiTheme="minorHAnsi"/>
          <w:b/>
          <w:sz w:val="28"/>
        </w:rPr>
        <w:t>2. REQUIREMENT ANALYSIS PHASE</w:t>
      </w:r>
    </w:p>
    <w:p w:rsidR="00D17492" w:rsidRPr="006230BA" w:rsidRDefault="00D17492">
      <w:pPr>
        <w:rPr>
          <w:rFonts w:asciiTheme="minorHAnsi" w:hAnsiTheme="minorHAnsi"/>
        </w:rPr>
      </w:pPr>
    </w:p>
    <w:p w:rsidR="00D17492" w:rsidRPr="006230BA" w:rsidRDefault="0015766A">
      <w:pPr>
        <w:jc w:val="both"/>
        <w:rPr>
          <w:rFonts w:asciiTheme="minorHAnsi" w:hAnsiTheme="minorHAnsi"/>
        </w:rPr>
      </w:pPr>
      <w:r w:rsidRPr="006230BA">
        <w:rPr>
          <w:rFonts w:asciiTheme="minorHAnsi" w:hAnsiTheme="minorHAnsi"/>
        </w:rPr>
        <w:t xml:space="preserve">The requirement analysis phase focused on identifying the functional requirements needed for the Auto Ticket Classification using Flow Designer project. The system requires a custom table to store ticket information such as </w:t>
      </w:r>
      <w:r w:rsidRPr="006230BA">
        <w:rPr>
          <w:rFonts w:asciiTheme="minorHAnsi" w:hAnsiTheme="minorHAnsi"/>
        </w:rPr>
        <w:t>caller details, short description, category, subcategory, and ticket state. Appropriate fields and data types must be configured to maintain the records correctly.</w:t>
      </w:r>
    </w:p>
    <w:p w:rsidR="00D17492" w:rsidRPr="006230BA" w:rsidRDefault="0015766A">
      <w:pPr>
        <w:jc w:val="both"/>
        <w:rPr>
          <w:rFonts w:asciiTheme="minorHAnsi" w:hAnsiTheme="minorHAnsi"/>
        </w:rPr>
      </w:pPr>
      <w:r w:rsidRPr="006230BA">
        <w:rPr>
          <w:rFonts w:asciiTheme="minorHAnsi" w:hAnsiTheme="minorHAnsi"/>
        </w:rPr>
        <w:t>The system must classify common issues such as Wi-Fi, projector, password, and slow computer</w:t>
      </w:r>
      <w:r w:rsidRPr="006230BA">
        <w:rPr>
          <w:rFonts w:asciiTheme="minorHAnsi" w:hAnsiTheme="minorHAnsi"/>
        </w:rPr>
        <w:t xml:space="preserve"> problems based on keywords in the short description. Category and Subcategory fields must be configured as dependent choice fields. The project also requires an automated email notification after ticket creation and testing with different support scenario</w:t>
      </w:r>
      <w:r w:rsidRPr="006230BA">
        <w:rPr>
          <w:rFonts w:asciiTheme="minorHAnsi" w:hAnsiTheme="minorHAnsi"/>
        </w:rPr>
        <w:t>s.</w:t>
      </w:r>
    </w:p>
    <w:sectPr w:rsidR="00D17492" w:rsidRPr="006230BA" w:rsidSect="00034616">
      <w:pgSz w:w="12240" w:h="15840"/>
      <w:pgMar w:top="1152" w:right="1296" w:bottom="1152" w:left="129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B47730"/>
    <w:rsid w:val="00034616"/>
    <w:rsid w:val="0006063C"/>
    <w:rsid w:val="0015074B"/>
    <w:rsid w:val="0015766A"/>
    <w:rsid w:val="00263BCD"/>
    <w:rsid w:val="0029639D"/>
    <w:rsid w:val="00326F90"/>
    <w:rsid w:val="006230BA"/>
    <w:rsid w:val="00AA1D8D"/>
    <w:rsid w:val="00B47730"/>
    <w:rsid w:val="00CB0664"/>
    <w:rsid w:val="00D17492"/>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6</cp:revision>
  <dcterms:created xsi:type="dcterms:W3CDTF">2013-12-23T23:15:00Z</dcterms:created>
  <dcterms:modified xsi:type="dcterms:W3CDTF">2026-09-29T15:28:00Z</dcterms:modified>
  <cp:category/>
</cp:coreProperties>
</file>