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6156B" w:rsidRPr="00B6156B" w:rsidRDefault="00B6156B">
      <w:pPr>
        <w:jc w:val="center"/>
        <w:rPr>
          <w:rFonts w:asciiTheme="minorHAnsi" w:hAnsiTheme="minorHAnsi"/>
          <w:b/>
          <w:sz w:val="36"/>
          <w:lang w:val="en-IN"/>
        </w:rPr>
      </w:pPr>
      <w:r w:rsidRPr="00B6156B">
        <w:rPr>
          <w:rFonts w:asciiTheme="minorHAnsi" w:hAnsiTheme="minorHAnsi"/>
          <w:b/>
          <w:sz w:val="36"/>
          <w:lang w:val="en-IN"/>
        </w:rPr>
        <w:t>Auto Ticket Classification using Flow Designer</w:t>
      </w:r>
    </w:p>
    <w:p w:rsidR="00B6156B" w:rsidRPr="00B6156B" w:rsidRDefault="00B6156B">
      <w:pPr>
        <w:jc w:val="center"/>
        <w:rPr>
          <w:rFonts w:asciiTheme="minorHAnsi" w:hAnsiTheme="minorHAnsi"/>
          <w:b/>
          <w:sz w:val="28"/>
          <w:lang w:val="en-IN"/>
        </w:rPr>
      </w:pPr>
    </w:p>
    <w:p w:rsidR="002B0D63" w:rsidRPr="00B6156B" w:rsidRDefault="00B6156B">
      <w:pPr>
        <w:jc w:val="center"/>
        <w:rPr>
          <w:rFonts w:asciiTheme="minorHAnsi" w:hAnsiTheme="minorHAnsi"/>
        </w:rPr>
      </w:pPr>
      <w:r w:rsidRPr="00B6156B">
        <w:rPr>
          <w:rFonts w:asciiTheme="minorHAnsi" w:hAnsiTheme="minorHAnsi"/>
          <w:b/>
          <w:sz w:val="28"/>
        </w:rPr>
        <w:t>4. PROJECT PLANNING PHASE</w:t>
      </w:r>
    </w:p>
    <w:p w:rsidR="002B0D63" w:rsidRPr="00B6156B" w:rsidRDefault="002B0D63">
      <w:pPr>
        <w:rPr>
          <w:rFonts w:asciiTheme="minorHAnsi" w:hAnsiTheme="minorHAnsi"/>
        </w:rPr>
      </w:pPr>
    </w:p>
    <w:p w:rsidR="002B0D63" w:rsidRPr="00B6156B" w:rsidRDefault="00B6156B">
      <w:pPr>
        <w:jc w:val="both"/>
        <w:rPr>
          <w:rFonts w:asciiTheme="minorHAnsi" w:hAnsiTheme="minorHAnsi"/>
        </w:rPr>
      </w:pPr>
      <w:r w:rsidRPr="00B6156B">
        <w:rPr>
          <w:rFonts w:asciiTheme="minorHAnsi" w:hAnsiTheme="minorHAnsi"/>
        </w:rPr>
        <w:t xml:space="preserve">The project planning phase involved organizing the work into clear tasks to complete the system in a systematic manner. The planned activities included requirement analysis, creating the update set, designing the custom table, </w:t>
      </w:r>
      <w:r w:rsidRPr="00B6156B">
        <w:rPr>
          <w:rFonts w:asciiTheme="minorHAnsi" w:hAnsiTheme="minorHAnsi"/>
        </w:rPr>
        <w:t>configuring fields and dependent choices, developing the Flow Designer automation, setting up email notifications, testing, and preparing the final documentation.</w:t>
      </w:r>
    </w:p>
    <w:p w:rsidR="002B0D63" w:rsidRPr="00B6156B" w:rsidRDefault="00B6156B">
      <w:pPr>
        <w:jc w:val="both"/>
        <w:rPr>
          <w:rFonts w:asciiTheme="minorHAnsi" w:hAnsiTheme="minorHAnsi"/>
        </w:rPr>
      </w:pPr>
      <w:r w:rsidRPr="00B6156B">
        <w:rPr>
          <w:rFonts w:asciiTheme="minorHAnsi" w:hAnsiTheme="minorHAnsi"/>
        </w:rPr>
        <w:t>The work was arranged so that the table and its fields would be configured before creating th</w:t>
      </w:r>
      <w:r w:rsidRPr="00B6156B">
        <w:rPr>
          <w:rFonts w:asciiTheme="minorHAnsi" w:hAnsiTheme="minorHAnsi"/>
        </w:rPr>
        <w:t>e automation flow. After the flow and email action were completed, different ticket scenarios would be tested and the update set would be prepared for completion. This plan helped keep the implementation organized and ensured that each major feature was co</w:t>
      </w:r>
      <w:r w:rsidRPr="00B6156B">
        <w:rPr>
          <w:rFonts w:asciiTheme="minorHAnsi" w:hAnsiTheme="minorHAnsi"/>
        </w:rPr>
        <w:t>vered.</w:t>
      </w:r>
    </w:p>
    <w:sectPr w:rsidR="002B0D63" w:rsidRPr="00B6156B" w:rsidSect="00034616">
      <w:pgSz w:w="12240" w:h="15840"/>
      <w:pgMar w:top="1152" w:right="1296" w:bottom="1152" w:left="1296"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compat>
    <w:useFELayout/>
  </w:compat>
  <w:rsids>
    <w:rsidRoot w:val="00B47730"/>
    <w:rsid w:val="00034616"/>
    <w:rsid w:val="0006063C"/>
    <w:rsid w:val="0015074B"/>
    <w:rsid w:val="0029639D"/>
    <w:rsid w:val="002B0D63"/>
    <w:rsid w:val="00326F90"/>
    <w:rsid w:val="00AA1D8D"/>
    <w:rsid w:val="00B47730"/>
    <w:rsid w:val="00B6156B"/>
    <w:rsid w:val="00CB0664"/>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122</Words>
  <Characters>699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820</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acer</cp:lastModifiedBy>
  <cp:revision>2</cp:revision>
  <dcterms:created xsi:type="dcterms:W3CDTF">2013-12-23T23:15:00Z</dcterms:created>
  <dcterms:modified xsi:type="dcterms:W3CDTF">2026-09-29T15:30:00Z</dcterms:modified>
  <cp:category/>
</cp:coreProperties>
</file>